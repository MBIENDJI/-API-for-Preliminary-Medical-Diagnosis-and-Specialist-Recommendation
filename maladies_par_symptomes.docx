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8D6" w:rsidRDefault="00F90550">
      <w:pPr>
        <w:pStyle w:val="Titre1"/>
      </w:pPr>
      <w:r>
        <w:t>DISEASES</w:t>
      </w:r>
      <w:bookmarkStart w:id="0" w:name="_GoBack"/>
      <w:bookmarkEnd w:id="0"/>
      <w:r>
        <w:t xml:space="preserve"> PER SYMPTOM</w:t>
      </w:r>
      <w:r>
        <w:t>S</w:t>
      </w:r>
    </w:p>
    <w:p w:rsidR="00A078D6" w:rsidRDefault="00F90550">
      <w:r>
        <w:rPr>
          <w:b/>
        </w:rPr>
        <w:t xml:space="preserve">Disease 0 </w:t>
      </w:r>
      <w:r>
        <w:t>(Fungal infection) : { dischromic _patches, itching, nodal_skin_eruptions, skin_rash }</w:t>
      </w:r>
    </w:p>
    <w:p w:rsidR="00A078D6" w:rsidRDefault="00F90550">
      <w:r>
        <w:rPr>
          <w:b/>
        </w:rPr>
        <w:t xml:space="preserve">Disease 1 </w:t>
      </w:r>
      <w:r>
        <w:t>(Allergy) : { chills, continuous_sneezing, shivering, watering_from_eyes }</w:t>
      </w:r>
    </w:p>
    <w:p w:rsidR="00A078D6" w:rsidRDefault="00F90550">
      <w:r>
        <w:rPr>
          <w:b/>
        </w:rPr>
        <w:t xml:space="preserve">Disease 2 </w:t>
      </w:r>
      <w:r>
        <w:t xml:space="preserve">(GERD) : { acidity, chest_pain, cough, </w:t>
      </w:r>
      <w:r>
        <w:t>stomach_pain, ulcers_on_tongue, vomiting }</w:t>
      </w:r>
    </w:p>
    <w:p w:rsidR="00A078D6" w:rsidRDefault="00F90550">
      <w:r>
        <w:rPr>
          <w:b/>
        </w:rPr>
        <w:t xml:space="preserve">Disease 3 </w:t>
      </w:r>
      <w:r>
        <w:t>(Chronic cholestasis) : { abdominal_pain, itching, loss_of_appetite, nausea, vomiting, yellowing_of_eyes, yellowish_skin }</w:t>
      </w:r>
    </w:p>
    <w:p w:rsidR="00A078D6" w:rsidRDefault="00F90550">
      <w:r>
        <w:rPr>
          <w:b/>
        </w:rPr>
        <w:t xml:space="preserve">Disease 4 </w:t>
      </w:r>
      <w:r>
        <w:t>(Drug Reaction) : { burning_micturition, itching, skin_rash, spotting_</w:t>
      </w:r>
      <w:r>
        <w:t xml:space="preserve"> urination, stomach_pain }</w:t>
      </w:r>
    </w:p>
    <w:p w:rsidR="00A078D6" w:rsidRDefault="00F90550">
      <w:r>
        <w:rPr>
          <w:b/>
        </w:rPr>
        <w:t xml:space="preserve">Disease 5 </w:t>
      </w:r>
      <w:r>
        <w:t>(Peptic ulcer diseae) : { abdominal_pain, indigestion, internal_itching, loss_of_appetite, passage_of_gases, vomiting }</w:t>
      </w:r>
    </w:p>
    <w:p w:rsidR="00A078D6" w:rsidRDefault="00F90550">
      <w:r>
        <w:rPr>
          <w:b/>
        </w:rPr>
        <w:t xml:space="preserve">Disease 6 </w:t>
      </w:r>
      <w:r>
        <w:t>(AIDS) : { extra_marital_contacts, high_fever, muscle_wasting, patches_in_throat }</w:t>
      </w:r>
    </w:p>
    <w:p w:rsidR="00A078D6" w:rsidRDefault="00F90550">
      <w:r>
        <w:rPr>
          <w:b/>
        </w:rPr>
        <w:t>Diseas</w:t>
      </w:r>
      <w:r>
        <w:rPr>
          <w:b/>
        </w:rPr>
        <w:t xml:space="preserve">e 7 </w:t>
      </w:r>
      <w:r>
        <w:t>(Diabetes ) : { blurred_and_distorted_vision, excessive_hunger, fatigue, increased_appetite, irregular_sugar_level, lethargy, obesity, polyuria, restlessness, weight_loss }</w:t>
      </w:r>
    </w:p>
    <w:p w:rsidR="00A078D6" w:rsidRDefault="00F90550">
      <w:r>
        <w:rPr>
          <w:b/>
        </w:rPr>
        <w:t xml:space="preserve">Disease 8 </w:t>
      </w:r>
      <w:r>
        <w:t>(Gastroenteritis) : { dehydration, diarrhoea, sunken_eyes, vomiting }</w:t>
      </w:r>
    </w:p>
    <w:p w:rsidR="00A078D6" w:rsidRDefault="00F90550">
      <w:r>
        <w:rPr>
          <w:b/>
        </w:rPr>
        <w:t xml:space="preserve">Disease 9 </w:t>
      </w:r>
      <w:r>
        <w:t>(Bronchial Asthma) : { breathlessness, cough, family_history, fatigue, high_fever, mucoid_sputum }</w:t>
      </w:r>
    </w:p>
    <w:p w:rsidR="00A078D6" w:rsidRDefault="00F90550">
      <w:r>
        <w:rPr>
          <w:b/>
        </w:rPr>
        <w:t xml:space="preserve">Disease 10 </w:t>
      </w:r>
      <w:r>
        <w:t>(Hypertension ) : { chest_pain, dizziness, headache, lack_of_concentration, loss_of_balance }</w:t>
      </w:r>
    </w:p>
    <w:p w:rsidR="00A078D6" w:rsidRDefault="00F90550">
      <w:r>
        <w:rPr>
          <w:b/>
        </w:rPr>
        <w:t xml:space="preserve">Disease 11 </w:t>
      </w:r>
      <w:r>
        <w:t>(Migraine) : { acidity, blurre</w:t>
      </w:r>
      <w:r>
        <w:t>d_and_distorted_vision, depression, excessive_hunger, headache, indigestion, irritability, stiff_neck, visual_disturbances }</w:t>
      </w:r>
    </w:p>
    <w:p w:rsidR="00A078D6" w:rsidRDefault="00F90550">
      <w:r>
        <w:rPr>
          <w:b/>
        </w:rPr>
        <w:t xml:space="preserve">Disease 12 </w:t>
      </w:r>
      <w:r>
        <w:t>(Cervical spondylosis) : { back_pain, dizziness, loss_of_balance, neck_pain, weakness_in_limbs }</w:t>
      </w:r>
    </w:p>
    <w:p w:rsidR="00A078D6" w:rsidRDefault="00F90550">
      <w:r>
        <w:rPr>
          <w:b/>
        </w:rPr>
        <w:t xml:space="preserve">Disease 13 </w:t>
      </w:r>
      <w:r>
        <w:t>(Paralysis (</w:t>
      </w:r>
      <w:r>
        <w:t>brain hemorrhage)) : { altered_sensorium, headache, vomiting, weakness_of_one_body_side }</w:t>
      </w:r>
    </w:p>
    <w:p w:rsidR="00A078D6" w:rsidRDefault="00F90550">
      <w:r>
        <w:rPr>
          <w:b/>
        </w:rPr>
        <w:t xml:space="preserve">Disease 14 </w:t>
      </w:r>
      <w:r>
        <w:t>(Jaundice) : { abdominal_pain, dark_urine, fatigue, high_fever, itching, vomiting, weight_loss, yellowish_skin }</w:t>
      </w:r>
    </w:p>
    <w:p w:rsidR="00A078D6" w:rsidRDefault="00F90550">
      <w:r>
        <w:rPr>
          <w:b/>
        </w:rPr>
        <w:t xml:space="preserve">Disease 15 </w:t>
      </w:r>
      <w:r>
        <w:t>(Malaria) : { chills, diarrhoea</w:t>
      </w:r>
      <w:r>
        <w:t>, headache, high_fever, muscle_pain, nausea, sweating, vomiting }</w:t>
      </w:r>
    </w:p>
    <w:p w:rsidR="00A078D6" w:rsidRDefault="00F90550">
      <w:r>
        <w:rPr>
          <w:b/>
        </w:rPr>
        <w:lastRenderedPageBreak/>
        <w:t xml:space="preserve">Disease 16 </w:t>
      </w:r>
      <w:r>
        <w:t>(Chicken pox) : { fatigue, headache, high_fever, itching, lethargy, loss_of_appetite, malaise, mild_fever, red_spots_over_body, skin_rash, swelled_lymph_nodes }</w:t>
      </w:r>
    </w:p>
    <w:p w:rsidR="00A078D6" w:rsidRDefault="00F90550">
      <w:r>
        <w:rPr>
          <w:b/>
        </w:rPr>
        <w:t xml:space="preserve">Disease 17 </w:t>
      </w:r>
      <w:r>
        <w:t>(Dengue</w:t>
      </w:r>
      <w:r>
        <w:t>) : { back_pain, chills, fatigue, headache, high_fever, joint_pain, loss_of_appetite, malaise, muscle_pain, nausea, pain_behind_the_eyes, red_spots_over_body, skin_rash, vomiting }</w:t>
      </w:r>
    </w:p>
    <w:p w:rsidR="00A078D6" w:rsidRDefault="00F90550">
      <w:r>
        <w:rPr>
          <w:b/>
        </w:rPr>
        <w:t xml:space="preserve">Disease 18 </w:t>
      </w:r>
      <w:r>
        <w:t xml:space="preserve">(Typhoid) : { abdominal_pain, belly_pain, chills, constipation, </w:t>
      </w:r>
      <w:r>
        <w:t>diarrhoea, fatigue, headache, high_fever, nausea, toxic_look_(typhos), vomiting }</w:t>
      </w:r>
    </w:p>
    <w:p w:rsidR="00A078D6" w:rsidRDefault="00F90550">
      <w:r>
        <w:rPr>
          <w:b/>
        </w:rPr>
        <w:t xml:space="preserve">Disease 19 </w:t>
      </w:r>
      <w:r>
        <w:t>(hepatitis A) : { abdominal_pain, dark_urine, diarrhoea, joint_pain, loss_of_appetite, mild_fever, muscle_pain, nausea, vomiting, yellowing_of_eyes, yellowish_skin</w:t>
      </w:r>
      <w:r>
        <w:t xml:space="preserve"> }</w:t>
      </w:r>
    </w:p>
    <w:p w:rsidR="00A078D6" w:rsidRDefault="00F90550">
      <w:r>
        <w:rPr>
          <w:b/>
        </w:rPr>
        <w:t xml:space="preserve">Disease 20 </w:t>
      </w:r>
      <w:r>
        <w:t>(Hepatitis B) : { abdominal_pain, dark_urine, fatigue, itching, lethargy, loss_of_appetite, malaise, receiving_blood_transfusion, receiving_unsterile_injections, yellow_urine, yellowing_of_eyes, yellowish_skin }</w:t>
      </w:r>
    </w:p>
    <w:p w:rsidR="00A078D6" w:rsidRDefault="00F90550">
      <w:r>
        <w:rPr>
          <w:b/>
        </w:rPr>
        <w:t xml:space="preserve">Disease 21 </w:t>
      </w:r>
      <w:r>
        <w:t>(Hepatitis C) : { f</w:t>
      </w:r>
      <w:r>
        <w:t>amily_history, fatigue, loss_of_appetite, nausea, yellowing_of_eyes, yellowish_skin }</w:t>
      </w:r>
    </w:p>
    <w:p w:rsidR="00A078D6" w:rsidRDefault="00F90550">
      <w:r>
        <w:rPr>
          <w:b/>
        </w:rPr>
        <w:t xml:space="preserve">Disease 22 </w:t>
      </w:r>
      <w:r>
        <w:t>(Hepatitis D) : { abdominal_pain, dark_urine, fatigue, joint_pain, loss_of_appetite, nausea, vomiting, yellowing_of_eyes, yellowish_skin }</w:t>
      </w:r>
    </w:p>
    <w:p w:rsidR="00A078D6" w:rsidRDefault="00F90550">
      <w:r>
        <w:rPr>
          <w:b/>
        </w:rPr>
        <w:t xml:space="preserve">Disease 23 </w:t>
      </w:r>
      <w:r>
        <w:t>(Hepatiti</w:t>
      </w:r>
      <w:r>
        <w:t>s E) : { abdominal_pain, acute_liver_failure, coma, dark_urine, fatigue, high_fever, joint_pain, loss_of_appetite, nausea, stomach_bleeding, vomiting, yellowing_of_eyes, yellowish_skin }</w:t>
      </w:r>
    </w:p>
    <w:p w:rsidR="00A078D6" w:rsidRDefault="00F90550">
      <w:r>
        <w:rPr>
          <w:b/>
        </w:rPr>
        <w:t xml:space="preserve">Disease 24 </w:t>
      </w:r>
      <w:r>
        <w:t>(Alcoholic hepatitis) : { abdominal_pain, distention_of_ab</w:t>
      </w:r>
      <w:r>
        <w:t>domen, fluid_overload, history_of_alcohol_consumption, swelling_of_stomach, vomiting, yellowish_skin }</w:t>
      </w:r>
    </w:p>
    <w:p w:rsidR="00A078D6" w:rsidRDefault="00F90550">
      <w:r>
        <w:rPr>
          <w:b/>
        </w:rPr>
        <w:t xml:space="preserve">Disease 25 </w:t>
      </w:r>
      <w:r>
        <w:t>(Tuberculosis) : { blood_in_sputum, breathlessness, chest_pain, chills, cough, fatigue, high_fever, loss_of_appetite, malaise, mild_fever, phl</w:t>
      </w:r>
      <w:r>
        <w:t>egm, sweating, swelled_lymph_nodes, vomiting, weight_loss, yellowing_of_eyes }</w:t>
      </w:r>
    </w:p>
    <w:p w:rsidR="00A078D6" w:rsidRDefault="00F90550">
      <w:r>
        <w:rPr>
          <w:b/>
        </w:rPr>
        <w:t xml:space="preserve">Disease 26 </w:t>
      </w:r>
      <w:r>
        <w:t>(Common Cold) : { chest_pain, chills, congestion, continuous_sneezing, cough, fatigue, headache, high_fever, loss_of_smell, malaise, muscle_pain, phlegm, redness_of_e</w:t>
      </w:r>
      <w:r>
        <w:t>yes, runny_nose, sinus_pressure, swelled_lymph_nodes, throat_irritation }</w:t>
      </w:r>
    </w:p>
    <w:p w:rsidR="00A078D6" w:rsidRDefault="00F90550">
      <w:r>
        <w:rPr>
          <w:b/>
        </w:rPr>
        <w:t xml:space="preserve">Disease 27 </w:t>
      </w:r>
      <w:r>
        <w:t>(Pneumonia) : { breathlessness, chest_pain, chills, cough, fast_heart_rate, fatigue, high_fever, malaise, phlegm, rusty_sputum, sweating }</w:t>
      </w:r>
    </w:p>
    <w:p w:rsidR="00A078D6" w:rsidRDefault="00F90550">
      <w:r>
        <w:rPr>
          <w:b/>
        </w:rPr>
        <w:t xml:space="preserve">Disease 28 </w:t>
      </w:r>
      <w:r>
        <w:t>(Dimorphic hemmorhoids(piles)) : { bloody_stool, constipation, irritation_in_anus, pain_during_bowel_movements, pain_in_anal_region }</w:t>
      </w:r>
    </w:p>
    <w:p w:rsidR="00A078D6" w:rsidRDefault="00F90550">
      <w:r>
        <w:rPr>
          <w:b/>
        </w:rPr>
        <w:t xml:space="preserve">Disease 29 </w:t>
      </w:r>
      <w:r>
        <w:t>(Heart attack) : { breathlessness, chest_pain, sweating, vomiting }</w:t>
      </w:r>
    </w:p>
    <w:p w:rsidR="00A078D6" w:rsidRDefault="00F90550">
      <w:r>
        <w:rPr>
          <w:b/>
        </w:rPr>
        <w:lastRenderedPageBreak/>
        <w:t xml:space="preserve">Disease 30 </w:t>
      </w:r>
      <w:r>
        <w:t>(Varicose veins) : { bruising, c</w:t>
      </w:r>
      <w:r>
        <w:t>ramps, fatigue, obesity, prominent_veins_on_calf, swollen_blood_vessels, swollen_legs }</w:t>
      </w:r>
    </w:p>
    <w:p w:rsidR="00A078D6" w:rsidRDefault="00F90550">
      <w:r>
        <w:rPr>
          <w:b/>
        </w:rPr>
        <w:t xml:space="preserve">Disease 31 </w:t>
      </w:r>
      <w:r>
        <w:t>(Hypothyroidism) : { abnormal_menstruation, brittle_nails, cold_hands_and_feets, depression, dizziness, enlarged_thyroid, fatigue, irritability, lethargy, mo</w:t>
      </w:r>
      <w:r>
        <w:t>od_swings, puffy_face_and_eyes, swollen_extremeties, weight_gain }</w:t>
      </w:r>
    </w:p>
    <w:p w:rsidR="00A078D6" w:rsidRDefault="00F90550">
      <w:r>
        <w:rPr>
          <w:b/>
        </w:rPr>
        <w:t xml:space="preserve">Disease 32 </w:t>
      </w:r>
      <w:r>
        <w:t xml:space="preserve">(Hyperthyroidism) : { abnormal_menstruation, diarrhoea, excessive_hunger, fast_heart_rate, fatigue, irritability, mood_swings, muscle_weakness, restlessness, sweating, </w:t>
      </w:r>
      <w:r>
        <w:t>weight_loss }</w:t>
      </w:r>
    </w:p>
    <w:p w:rsidR="00A078D6" w:rsidRDefault="00F90550">
      <w:r>
        <w:rPr>
          <w:b/>
        </w:rPr>
        <w:t xml:space="preserve">Disease 33 </w:t>
      </w:r>
      <w:r>
        <w:t>(Hypoglycemia) : { anxiety, blurred_and_distorted_vision, drying_and_tingling_lips, excessive_hunger, fatigue, headache, irritability, nausea, palpitations, slurred_speech, sweating, vomiting }</w:t>
      </w:r>
    </w:p>
    <w:p w:rsidR="00A078D6" w:rsidRDefault="00F90550">
      <w:r>
        <w:rPr>
          <w:b/>
        </w:rPr>
        <w:t xml:space="preserve">Disease 34 </w:t>
      </w:r>
      <w:r>
        <w:t>(Osteoarthristis) : { hip_</w:t>
      </w:r>
      <w:r>
        <w:t>joint_pain, joint_pain, knee_pain, neck_pain, painful_walking, swelling_joints }</w:t>
      </w:r>
    </w:p>
    <w:p w:rsidR="00A078D6" w:rsidRDefault="00F90550">
      <w:r>
        <w:rPr>
          <w:b/>
        </w:rPr>
        <w:t xml:space="preserve">Disease 35 </w:t>
      </w:r>
      <w:r>
        <w:t>(Arthritis) : { movement_stiffness, muscle_weakness, painful_walking, stiff_neck, swelling_joints }</w:t>
      </w:r>
    </w:p>
    <w:p w:rsidR="00A078D6" w:rsidRDefault="00F90550">
      <w:r>
        <w:rPr>
          <w:b/>
        </w:rPr>
        <w:t xml:space="preserve">Disease 36 </w:t>
      </w:r>
      <w:r>
        <w:t>((vertigo) Paroymsal  Positional Vertigo) : { headach</w:t>
      </w:r>
      <w:r>
        <w:t>e, loss_of_balance, nausea, spinning_movements, unsteadiness, vomiting }</w:t>
      </w:r>
    </w:p>
    <w:p w:rsidR="00A078D6" w:rsidRDefault="00F90550">
      <w:r>
        <w:rPr>
          <w:b/>
        </w:rPr>
        <w:t xml:space="preserve">Disease 37 </w:t>
      </w:r>
      <w:r>
        <w:t>(Acne) : { blackheads, pus_filled_pimples, scurring, skin_rash }</w:t>
      </w:r>
    </w:p>
    <w:p w:rsidR="00A078D6" w:rsidRDefault="00F90550">
      <w:r>
        <w:rPr>
          <w:b/>
        </w:rPr>
        <w:t xml:space="preserve">Disease 38 </w:t>
      </w:r>
      <w:r>
        <w:t>(Urinary tract infection) : { bladder_discomfort, burning_micturition, continuous_feel_of_urine,</w:t>
      </w:r>
      <w:r>
        <w:t xml:space="preserve"> foul_smell_of urine }</w:t>
      </w:r>
    </w:p>
    <w:p w:rsidR="00A078D6" w:rsidRDefault="00F90550">
      <w:r>
        <w:rPr>
          <w:b/>
        </w:rPr>
        <w:t xml:space="preserve">Disease 39 </w:t>
      </w:r>
      <w:r>
        <w:t>(Psoriasis) : { inflammatory_nails, joint_pain, silver_like_dusting, skin_peeling, skin_rash, small_dents_in_nails }</w:t>
      </w:r>
    </w:p>
    <w:p w:rsidR="00A078D6" w:rsidRDefault="00F90550">
      <w:r>
        <w:rPr>
          <w:b/>
        </w:rPr>
        <w:t xml:space="preserve">Disease 40 </w:t>
      </w:r>
      <w:r>
        <w:t>(Impetigo) : { blister, high_fever, red_sore_around_nose, skin_rash, yellow_crust_ooze }</w:t>
      </w:r>
    </w:p>
    <w:sectPr w:rsidR="00A078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78D6"/>
    <w:rsid w:val="00AA1D8D"/>
    <w:rsid w:val="00B47730"/>
    <w:rsid w:val="00CB0664"/>
    <w:rsid w:val="00F905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815E090-9644-4938-A830-49A391B1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FED6AB-9D27-4E83-9969-3240469D6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899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2013-12-23T23:15:00Z</dcterms:created>
  <dcterms:modified xsi:type="dcterms:W3CDTF">2026-03-04T18:31:00Z</dcterms:modified>
  <cp:category/>
</cp:coreProperties>
</file>